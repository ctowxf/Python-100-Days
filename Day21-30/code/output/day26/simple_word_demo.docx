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自动化办公演示</w:t>
      </w:r>
    </w:p>
    <w:p>
      <w:r>
        <w:t>Python 是一门非常流行的编程语言，它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一、无序列表示例</w:t>
      </w:r>
    </w:p>
    <w:p>
      <w:pPr>
        <w:pStyle w:val="ListBullet"/>
      </w:pPr>
      <w:r>
        <w:t>数据分析</w:t>
      </w:r>
    </w:p>
    <w:p>
      <w:pPr>
        <w:pStyle w:val="ListBullet"/>
      </w:pPr>
      <w:r>
        <w:t>Web 开发</w:t>
      </w:r>
    </w:p>
    <w:p>
      <w:pPr>
        <w:pStyle w:val="ListBullet"/>
      </w:pPr>
      <w:r>
        <w:t>自动化运维</w:t>
      </w:r>
    </w:p>
    <w:p>
      <w:pPr>
        <w:pStyle w:val="Heading1"/>
      </w:pPr>
      <w:r>
        <w:t>二、有序列表示例</w:t>
      </w:r>
    </w:p>
    <w:p>
      <w:pPr>
        <w:pStyle w:val="ListNumber"/>
      </w:pPr>
      <w:r>
        <w:t>安装 Python</w:t>
      </w:r>
    </w:p>
    <w:p>
      <w:pPr>
        <w:pStyle w:val="ListNumber"/>
      </w:pPr>
      <w:r>
        <w:t>编写脚本</w:t>
      </w:r>
    </w:p>
    <w:p>
      <w:pPr>
        <w:pStyle w:val="ListNumber"/>
      </w:pPr>
      <w:r>
        <w:t>执行并验证</w:t>
      </w:r>
    </w:p>
    <w:p>
      <w:pPr>
        <w:pStyle w:val="Heading1"/>
      </w:pPr>
      <w:r>
        <w:t>三、员工信息表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入职日期</w:t>
            </w:r>
          </w:p>
        </w:tc>
      </w:tr>
      <w:tr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  <w:tc>
          <w:tcPr>
            <w:tcW w:type="dxa" w:w="2160"/>
          </w:tcPr>
          <w:p>
            <w:r>
              <w:t>2020-03-15</w:t>
            </w:r>
          </w:p>
        </w:tc>
      </w:tr>
      <w:tr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产品部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2019-07-01</w:t>
            </w:r>
          </w:p>
        </w:tc>
      </w:tr>
      <w:tr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测试部</w:t>
            </w:r>
          </w:p>
        </w:tc>
        <w:tc>
          <w:tcPr>
            <w:tcW w:type="dxa" w:w="2160"/>
          </w:tcPr>
          <w:p>
            <w:r>
              <w:t>测试主管</w:t>
            </w:r>
          </w:p>
        </w:tc>
        <w:tc>
          <w:tcPr>
            <w:tcW w:type="dxa" w:w="2160"/>
          </w:tcPr>
          <w:p>
            <w:r>
              <w:t>2021-01-10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IntenseQuote"/>
      </w:pPr>
      <w:r>
        <w:t>本文档由 Python 程序自动生成，演示 python-docx 的基本用法。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